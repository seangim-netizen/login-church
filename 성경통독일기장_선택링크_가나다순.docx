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32"/>
        </w:rPr>
        <w:t>📖 성경통독일기장 전용 접속 링크 리스트 (최종 가나다순)</w:t>
      </w:r>
    </w:p>
    <w:p>
      <w:r>
        <w:t>아래 표의 링크 주소를 클릭하시면 해당 성도님의 개인 성경통독일기장 앱으로 바로 연결됩니다.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/>
                <w:b/>
              </w:rPr>
              <w:t>번호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</w:rPr>
              <w:t>성도명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</w:rPr>
              <w:t>전용 성경통독앱 링크 주소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김경면 권사</w:t>
            </w:r>
          </w:p>
        </w:tc>
        <w:tc>
          <w:tcPr>
            <w:tcW w:type="dxa" w:w="2880"/>
          </w:tcPr>
          <w:p>
            <w:hyperlink r:id="rId9">
              <w:r>
                <w:rPr>
                  <w:color w:val="0000FF"/>
                  <w:u w:val="single"/>
                </w:rPr>
                <w:t>https://loginchurch.vercel.app/kyungmyun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김단비 성도</w:t>
            </w:r>
          </w:p>
        </w:tc>
        <w:tc>
          <w:tcPr>
            <w:tcW w:type="dxa" w:w="2880"/>
          </w:tcPr>
          <w:p>
            <w:hyperlink r:id="rId10">
              <w:r>
                <w:rPr>
                  <w:color w:val="0000FF"/>
                  <w:u w:val="single"/>
                </w:rPr>
                <w:t>https://loginchurch.vercel.app/danbi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김리혜 성도</w:t>
            </w:r>
          </w:p>
        </w:tc>
        <w:tc>
          <w:tcPr>
            <w:tcW w:type="dxa" w:w="2880"/>
          </w:tcPr>
          <w:p>
            <w:hyperlink r:id="rId11">
              <w:r>
                <w:rPr>
                  <w:color w:val="0000FF"/>
                  <w:u w:val="single"/>
                </w:rPr>
                <w:t>https://loginchurch.vercel.app/rihye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김명옥 집사</w:t>
            </w:r>
          </w:p>
        </w:tc>
        <w:tc>
          <w:tcPr>
            <w:tcW w:type="dxa" w:w="2880"/>
          </w:tcPr>
          <w:p>
            <w:hyperlink r:id="rId12">
              <w:r>
                <w:rPr>
                  <w:color w:val="0000FF"/>
                  <w:u w:val="single"/>
                </w:rPr>
                <w:t>https://loginchurch.vercel.app/myungok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김소희 집사</w:t>
            </w:r>
          </w:p>
        </w:tc>
        <w:tc>
          <w:tcPr>
            <w:tcW w:type="dxa" w:w="2880"/>
          </w:tcPr>
          <w:p>
            <w:hyperlink r:id="rId13">
              <w:r>
                <w:rPr>
                  <w:color w:val="0000FF"/>
                  <w:u w:val="single"/>
                </w:rPr>
                <w:t>https://loginchurch.vercel.app/sohee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김순희 집사</w:t>
            </w:r>
          </w:p>
        </w:tc>
        <w:tc>
          <w:tcPr>
            <w:tcW w:type="dxa" w:w="2880"/>
          </w:tcPr>
          <w:p>
            <w:hyperlink r:id="rId14">
              <w:r>
                <w:rPr>
                  <w:color w:val="0000FF"/>
                  <w:u w:val="single"/>
                </w:rPr>
                <w:t>https://loginchurch.vercel.app/kimsunhee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김시웅 권사</w:t>
            </w:r>
          </w:p>
        </w:tc>
        <w:tc>
          <w:tcPr>
            <w:tcW w:type="dxa" w:w="2880"/>
          </w:tcPr>
          <w:p>
            <w:hyperlink r:id="rId15">
              <w:r>
                <w:rPr>
                  <w:color w:val="0000FF"/>
                  <w:u w:val="single"/>
                </w:rPr>
                <w:t>https://loginchurch.vercel.app/siwoong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김은정 권사</w:t>
            </w:r>
          </w:p>
        </w:tc>
        <w:tc>
          <w:tcPr>
            <w:tcW w:type="dxa" w:w="2880"/>
          </w:tcPr>
          <w:p>
            <w:hyperlink r:id="rId16">
              <w:r>
                <w:rPr>
                  <w:color w:val="0000FF"/>
                  <w:u w:val="single"/>
                </w:rPr>
                <w:t>https://loginchurch.vercel.app/eunjung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김준태 성도</w:t>
            </w:r>
          </w:p>
        </w:tc>
        <w:tc>
          <w:tcPr>
            <w:tcW w:type="dxa" w:w="2880"/>
          </w:tcPr>
          <w:p>
            <w:hyperlink r:id="rId17">
              <w:r>
                <w:rPr>
                  <w:color w:val="0000FF"/>
                  <w:u w:val="single"/>
                </w:rPr>
                <w:t>https://loginchurch.vercel.app/juntae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김지윤 권사</w:t>
            </w:r>
          </w:p>
        </w:tc>
        <w:tc>
          <w:tcPr>
            <w:tcW w:type="dxa" w:w="2880"/>
          </w:tcPr>
          <w:p>
            <w:hyperlink r:id="rId18">
              <w:r>
                <w:rPr>
                  <w:color w:val="0000FF"/>
                  <w:u w:val="single"/>
                </w:rPr>
                <w:t>https://loginchurch.vercel.app/jiyoon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김진영 권사</w:t>
            </w:r>
          </w:p>
        </w:tc>
        <w:tc>
          <w:tcPr>
            <w:tcW w:type="dxa" w:w="2880"/>
          </w:tcPr>
          <w:p>
            <w:hyperlink r:id="rId19">
              <w:r>
                <w:rPr>
                  <w:color w:val="0000FF"/>
                  <w:u w:val="single"/>
                </w:rPr>
                <w:t>https://loginchurch.vercel.app/jinyoung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김태희 집사</w:t>
            </w:r>
          </w:p>
        </w:tc>
        <w:tc>
          <w:tcPr>
            <w:tcW w:type="dxa" w:w="2880"/>
          </w:tcPr>
          <w:p>
            <w:hyperlink r:id="rId20">
              <w:r>
                <w:rPr>
                  <w:color w:val="0000FF"/>
                  <w:u w:val="single"/>
                </w:rPr>
                <w:t>https://loginchurch.vercel.app/taehee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김혜경 성도</w:t>
            </w:r>
          </w:p>
        </w:tc>
        <w:tc>
          <w:tcPr>
            <w:tcW w:type="dxa" w:w="2880"/>
          </w:tcPr>
          <w:p>
            <w:hyperlink r:id="rId21">
              <w:r>
                <w:rPr>
                  <w:color w:val="0000FF"/>
                  <w:u w:val="single"/>
                </w:rPr>
                <w:t>https://loginchurch.vercel.app/hyekyung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나정훈 권사</w:t>
            </w:r>
          </w:p>
        </w:tc>
        <w:tc>
          <w:tcPr>
            <w:tcW w:type="dxa" w:w="2880"/>
          </w:tcPr>
          <w:p>
            <w:hyperlink r:id="rId22">
              <w:r>
                <w:rPr>
                  <w:color w:val="0000FF"/>
                  <w:u w:val="single"/>
                </w:rPr>
                <w:t>https://loginchurch.vercel.app/junghoon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마은경 집사</w:t>
            </w:r>
          </w:p>
        </w:tc>
        <w:tc>
          <w:tcPr>
            <w:tcW w:type="dxa" w:w="2880"/>
          </w:tcPr>
          <w:p>
            <w:hyperlink r:id="rId23">
              <w:r>
                <w:rPr>
                  <w:color w:val="0000FF"/>
                  <w:u w:val="single"/>
                </w:rPr>
                <w:t>https://loginchurch.vercel.app/eunkyung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박지현 집사</w:t>
            </w:r>
          </w:p>
        </w:tc>
        <w:tc>
          <w:tcPr>
            <w:tcW w:type="dxa" w:w="2880"/>
          </w:tcPr>
          <w:p>
            <w:hyperlink r:id="rId24">
              <w:r>
                <w:rPr>
                  <w:color w:val="0000FF"/>
                  <w:u w:val="single"/>
                </w:rPr>
                <w:t>https://loginchurch.vercel.app/jihyun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박현자 집사</w:t>
            </w:r>
          </w:p>
        </w:tc>
        <w:tc>
          <w:tcPr>
            <w:tcW w:type="dxa" w:w="2880"/>
          </w:tcPr>
          <w:p>
            <w:hyperlink r:id="rId25">
              <w:r>
                <w:rPr>
                  <w:color w:val="0000FF"/>
                  <w:u w:val="single"/>
                </w:rPr>
                <w:t>https://loginchurch.vercel.app/Elaine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서주희 성도</w:t>
            </w:r>
          </w:p>
        </w:tc>
        <w:tc>
          <w:tcPr>
            <w:tcW w:type="dxa" w:w="2880"/>
          </w:tcPr>
          <w:p>
            <w:hyperlink r:id="rId26">
              <w:r>
                <w:rPr>
                  <w:color w:val="0000FF"/>
                  <w:u w:val="single"/>
                </w:rPr>
                <w:t>https://loginchurch.vercel.app/juhee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성경은 집사</w:t>
            </w:r>
          </w:p>
        </w:tc>
        <w:tc>
          <w:tcPr>
            <w:tcW w:type="dxa" w:w="2880"/>
          </w:tcPr>
          <w:p>
            <w:hyperlink r:id="rId27">
              <w:r>
                <w:rPr>
                  <w:color w:val="0000FF"/>
                  <w:u w:val="single"/>
                </w:rPr>
                <w:t>https://loginchurch.vercel.app/kyungeun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성한나 집사</w:t>
            </w:r>
          </w:p>
        </w:tc>
        <w:tc>
          <w:tcPr>
            <w:tcW w:type="dxa" w:w="2880"/>
          </w:tcPr>
          <w:p>
            <w:hyperlink r:id="rId28">
              <w:r>
                <w:rPr>
                  <w:color w:val="0000FF"/>
                  <w:u w:val="single"/>
                </w:rPr>
                <w:t>https://loginchurch.vercel.app/hanna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손수현 성도</w:t>
            </w:r>
          </w:p>
        </w:tc>
        <w:tc>
          <w:tcPr>
            <w:tcW w:type="dxa" w:w="2880"/>
          </w:tcPr>
          <w:p>
            <w:hyperlink r:id="rId29">
              <w:r>
                <w:rPr>
                  <w:color w:val="0000FF"/>
                  <w:u w:val="single"/>
                </w:rPr>
                <w:t>https://loginchurch.vercel.app/suhyun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심은혜 성도</w:t>
            </w:r>
          </w:p>
        </w:tc>
        <w:tc>
          <w:tcPr>
            <w:tcW w:type="dxa" w:w="2880"/>
          </w:tcPr>
          <w:p>
            <w:hyperlink r:id="rId30">
              <w:r>
                <w:rPr>
                  <w:color w:val="0000FF"/>
                  <w:u w:val="single"/>
                </w:rPr>
                <w:t>https://loginchurch.vercel.app/eunhye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안성희 권사</w:t>
            </w:r>
          </w:p>
        </w:tc>
        <w:tc>
          <w:tcPr>
            <w:tcW w:type="dxa" w:w="2880"/>
          </w:tcPr>
          <w:p>
            <w:hyperlink r:id="rId31">
              <w:r>
                <w:rPr>
                  <w:color w:val="0000FF"/>
                  <w:u w:val="single"/>
                </w:rPr>
                <w:t>https://loginchurch.vercel.app/sunghee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윤정희 성도</w:t>
            </w:r>
          </w:p>
        </w:tc>
        <w:tc>
          <w:tcPr>
            <w:tcW w:type="dxa" w:w="2880"/>
          </w:tcPr>
          <w:p>
            <w:hyperlink r:id="rId32">
              <w:r>
                <w:rPr>
                  <w:color w:val="0000FF"/>
                  <w:u w:val="single"/>
                </w:rPr>
                <w:t>https://loginchurch.vercel.app/junghee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윤혜진 성도</w:t>
            </w:r>
          </w:p>
        </w:tc>
        <w:tc>
          <w:tcPr>
            <w:tcW w:type="dxa" w:w="2880"/>
          </w:tcPr>
          <w:p>
            <w:hyperlink r:id="rId33">
              <w:r>
                <w:rPr>
                  <w:color w:val="0000FF"/>
                  <w:u w:val="single"/>
                </w:rPr>
                <w:t>https://loginchurch.vercel.app/hyejin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이성아 집사</w:t>
            </w:r>
          </w:p>
        </w:tc>
        <w:tc>
          <w:tcPr>
            <w:tcW w:type="dxa" w:w="2880"/>
          </w:tcPr>
          <w:p>
            <w:hyperlink r:id="rId34">
              <w:r>
                <w:rPr>
                  <w:color w:val="0000FF"/>
                  <w:u w:val="single"/>
                </w:rPr>
                <w:t>https://loginchurch.vercel.app/sunga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이수진 권사</w:t>
            </w:r>
          </w:p>
        </w:tc>
        <w:tc>
          <w:tcPr>
            <w:tcW w:type="dxa" w:w="2880"/>
          </w:tcPr>
          <w:p>
            <w:hyperlink r:id="rId35">
              <w:r>
                <w:rPr>
                  <w:color w:val="0000FF"/>
                  <w:u w:val="single"/>
                </w:rPr>
                <w:t>https://loginchurch.vercel.app/soojin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이은아 집사</w:t>
            </w:r>
          </w:p>
        </w:tc>
        <w:tc>
          <w:tcPr>
            <w:tcW w:type="dxa" w:w="2880"/>
          </w:tcPr>
          <w:p>
            <w:hyperlink r:id="rId36">
              <w:r>
                <w:rPr>
                  <w:color w:val="0000FF"/>
                  <w:u w:val="single"/>
                </w:rPr>
                <w:t>https://loginchurch.vercel.app/Eunah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이지선 집사</w:t>
            </w:r>
          </w:p>
        </w:tc>
        <w:tc>
          <w:tcPr>
            <w:tcW w:type="dxa" w:w="2880"/>
          </w:tcPr>
          <w:p>
            <w:hyperlink r:id="rId37">
              <w:r>
                <w:rPr>
                  <w:color w:val="0000FF"/>
                  <w:u w:val="single"/>
                </w:rPr>
                <w:t>https://loginchurch.vercel.app/ezsun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임금님 집사</w:t>
            </w:r>
          </w:p>
        </w:tc>
        <w:tc>
          <w:tcPr>
            <w:tcW w:type="dxa" w:w="2880"/>
          </w:tcPr>
          <w:p>
            <w:hyperlink r:id="rId38">
              <w:r>
                <w:rPr>
                  <w:color w:val="0000FF"/>
                  <w:u w:val="single"/>
                </w:rPr>
                <w:t>https://loginchurch.vercel.app/geumnim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임혜인 사모</w:t>
            </w:r>
          </w:p>
        </w:tc>
        <w:tc>
          <w:tcPr>
            <w:tcW w:type="dxa" w:w="2880"/>
          </w:tcPr>
          <w:p>
            <w:hyperlink r:id="rId39">
              <w:r>
                <w:rPr>
                  <w:color w:val="0000FF"/>
                  <w:u w:val="single"/>
                </w:rPr>
                <w:t>https://loginchurch.vercel.app/hyein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장성주 집사</w:t>
            </w:r>
          </w:p>
        </w:tc>
        <w:tc>
          <w:tcPr>
            <w:tcW w:type="dxa" w:w="2880"/>
          </w:tcPr>
          <w:p>
            <w:hyperlink r:id="rId40">
              <w:r>
                <w:rPr>
                  <w:color w:val="0000FF"/>
                  <w:u w:val="single"/>
                </w:rPr>
                <w:t>https://loginchurch.vercel.app/sungju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장예주 성도</w:t>
            </w:r>
          </w:p>
        </w:tc>
        <w:tc>
          <w:tcPr>
            <w:tcW w:type="dxa" w:w="2880"/>
          </w:tcPr>
          <w:p>
            <w:hyperlink r:id="rId41">
              <w:r>
                <w:rPr>
                  <w:color w:val="0000FF"/>
                  <w:u w:val="single"/>
                </w:rPr>
                <w:t>https://loginchurch.vercel.app/yeju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조성환 권사</w:t>
            </w:r>
          </w:p>
        </w:tc>
        <w:tc>
          <w:tcPr>
            <w:tcW w:type="dxa" w:w="2880"/>
          </w:tcPr>
          <w:p>
            <w:hyperlink r:id="rId42">
              <w:r>
                <w:rPr>
                  <w:color w:val="0000FF"/>
                  <w:u w:val="single"/>
                </w:rPr>
                <w:t>https://loginchurch.vercel.app/sunghwan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조이 성도</w:t>
            </w:r>
          </w:p>
        </w:tc>
        <w:tc>
          <w:tcPr>
            <w:tcW w:type="dxa" w:w="2880"/>
          </w:tcPr>
          <w:p>
            <w:hyperlink r:id="rId43">
              <w:r>
                <w:rPr>
                  <w:color w:val="0000FF"/>
                  <w:u w:val="single"/>
                </w:rPr>
                <w:t>https://loginchurch.vercel.app/joy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최지혜 집사</w:t>
            </w:r>
          </w:p>
        </w:tc>
        <w:tc>
          <w:tcPr>
            <w:tcW w:type="dxa" w:w="2880"/>
          </w:tcPr>
          <w:p>
            <w:hyperlink r:id="rId44">
              <w:r>
                <w:rPr>
                  <w:color w:val="0000FF"/>
                  <w:u w:val="single"/>
                </w:rPr>
                <w:t>https://loginchurch.vercel.app/jihye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최현경 권사</w:t>
            </w:r>
          </w:p>
        </w:tc>
        <w:tc>
          <w:tcPr>
            <w:tcW w:type="dxa" w:w="2880"/>
          </w:tcPr>
          <w:p>
            <w:hyperlink r:id="rId45">
              <w:r>
                <w:rPr>
                  <w:color w:val="0000FF"/>
                  <w:u w:val="single"/>
                </w:rPr>
                <w:t>https://loginchurch.vercel.app/hyunkyung</w:t>
              </w:r>
            </w:hyperlink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oginchurch.vercel.app/kyungmyun" TargetMode="External"/><Relationship Id="rId10" Type="http://schemas.openxmlformats.org/officeDocument/2006/relationships/hyperlink" Target="https://loginchurch.vercel.app/danbi" TargetMode="External"/><Relationship Id="rId11" Type="http://schemas.openxmlformats.org/officeDocument/2006/relationships/hyperlink" Target="https://loginchurch.vercel.app/rihye" TargetMode="External"/><Relationship Id="rId12" Type="http://schemas.openxmlformats.org/officeDocument/2006/relationships/hyperlink" Target="https://loginchurch.vercel.app/myungok" TargetMode="External"/><Relationship Id="rId13" Type="http://schemas.openxmlformats.org/officeDocument/2006/relationships/hyperlink" Target="https://loginchurch.vercel.app/sohee" TargetMode="External"/><Relationship Id="rId14" Type="http://schemas.openxmlformats.org/officeDocument/2006/relationships/hyperlink" Target="https://loginchurch.vercel.app/kimsunhee" TargetMode="External"/><Relationship Id="rId15" Type="http://schemas.openxmlformats.org/officeDocument/2006/relationships/hyperlink" Target="https://loginchurch.vercel.app/siwoong" TargetMode="External"/><Relationship Id="rId16" Type="http://schemas.openxmlformats.org/officeDocument/2006/relationships/hyperlink" Target="https://loginchurch.vercel.app/eunjung" TargetMode="External"/><Relationship Id="rId17" Type="http://schemas.openxmlformats.org/officeDocument/2006/relationships/hyperlink" Target="https://loginchurch.vercel.app/juntae" TargetMode="External"/><Relationship Id="rId18" Type="http://schemas.openxmlformats.org/officeDocument/2006/relationships/hyperlink" Target="https://loginchurch.vercel.app/jiyoon" TargetMode="External"/><Relationship Id="rId19" Type="http://schemas.openxmlformats.org/officeDocument/2006/relationships/hyperlink" Target="https://loginchurch.vercel.app/jinyoung" TargetMode="External"/><Relationship Id="rId20" Type="http://schemas.openxmlformats.org/officeDocument/2006/relationships/hyperlink" Target="https://loginchurch.vercel.app/taehee" TargetMode="External"/><Relationship Id="rId21" Type="http://schemas.openxmlformats.org/officeDocument/2006/relationships/hyperlink" Target="https://loginchurch.vercel.app/hyekyung" TargetMode="External"/><Relationship Id="rId22" Type="http://schemas.openxmlformats.org/officeDocument/2006/relationships/hyperlink" Target="https://loginchurch.vercel.app/junghoon" TargetMode="External"/><Relationship Id="rId23" Type="http://schemas.openxmlformats.org/officeDocument/2006/relationships/hyperlink" Target="https://loginchurch.vercel.app/eunkyung" TargetMode="External"/><Relationship Id="rId24" Type="http://schemas.openxmlformats.org/officeDocument/2006/relationships/hyperlink" Target="https://loginchurch.vercel.app/jihyun" TargetMode="External"/><Relationship Id="rId25" Type="http://schemas.openxmlformats.org/officeDocument/2006/relationships/hyperlink" Target="https://loginchurch.vercel.app/Elaine" TargetMode="External"/><Relationship Id="rId26" Type="http://schemas.openxmlformats.org/officeDocument/2006/relationships/hyperlink" Target="https://loginchurch.vercel.app/juhee" TargetMode="External"/><Relationship Id="rId27" Type="http://schemas.openxmlformats.org/officeDocument/2006/relationships/hyperlink" Target="https://loginchurch.vercel.app/kyungeun" TargetMode="External"/><Relationship Id="rId28" Type="http://schemas.openxmlformats.org/officeDocument/2006/relationships/hyperlink" Target="https://loginchurch.vercel.app/hanna" TargetMode="External"/><Relationship Id="rId29" Type="http://schemas.openxmlformats.org/officeDocument/2006/relationships/hyperlink" Target="https://loginchurch.vercel.app/suhyun" TargetMode="External"/><Relationship Id="rId30" Type="http://schemas.openxmlformats.org/officeDocument/2006/relationships/hyperlink" Target="https://loginchurch.vercel.app/eunhye" TargetMode="External"/><Relationship Id="rId31" Type="http://schemas.openxmlformats.org/officeDocument/2006/relationships/hyperlink" Target="https://loginchurch.vercel.app/sunghee" TargetMode="External"/><Relationship Id="rId32" Type="http://schemas.openxmlformats.org/officeDocument/2006/relationships/hyperlink" Target="https://loginchurch.vercel.app/junghee" TargetMode="External"/><Relationship Id="rId33" Type="http://schemas.openxmlformats.org/officeDocument/2006/relationships/hyperlink" Target="https://loginchurch.vercel.app/hyejin" TargetMode="External"/><Relationship Id="rId34" Type="http://schemas.openxmlformats.org/officeDocument/2006/relationships/hyperlink" Target="https://loginchurch.vercel.app/sunga" TargetMode="External"/><Relationship Id="rId35" Type="http://schemas.openxmlformats.org/officeDocument/2006/relationships/hyperlink" Target="https://loginchurch.vercel.app/soojin" TargetMode="External"/><Relationship Id="rId36" Type="http://schemas.openxmlformats.org/officeDocument/2006/relationships/hyperlink" Target="https://loginchurch.vercel.app/Eunah" TargetMode="External"/><Relationship Id="rId37" Type="http://schemas.openxmlformats.org/officeDocument/2006/relationships/hyperlink" Target="https://loginchurch.vercel.app/ezsun" TargetMode="External"/><Relationship Id="rId38" Type="http://schemas.openxmlformats.org/officeDocument/2006/relationships/hyperlink" Target="https://loginchurch.vercel.app/geumnim" TargetMode="External"/><Relationship Id="rId39" Type="http://schemas.openxmlformats.org/officeDocument/2006/relationships/hyperlink" Target="https://loginchurch.vercel.app/hyein" TargetMode="External"/><Relationship Id="rId40" Type="http://schemas.openxmlformats.org/officeDocument/2006/relationships/hyperlink" Target="https://loginchurch.vercel.app/sungju" TargetMode="External"/><Relationship Id="rId41" Type="http://schemas.openxmlformats.org/officeDocument/2006/relationships/hyperlink" Target="https://loginchurch.vercel.app/yeju" TargetMode="External"/><Relationship Id="rId42" Type="http://schemas.openxmlformats.org/officeDocument/2006/relationships/hyperlink" Target="https://loginchurch.vercel.app/sunghwan" TargetMode="External"/><Relationship Id="rId43" Type="http://schemas.openxmlformats.org/officeDocument/2006/relationships/hyperlink" Target="https://loginchurch.vercel.app/joy" TargetMode="External"/><Relationship Id="rId44" Type="http://schemas.openxmlformats.org/officeDocument/2006/relationships/hyperlink" Target="https://loginchurch.vercel.app/jihye" TargetMode="External"/><Relationship Id="rId45" Type="http://schemas.openxmlformats.org/officeDocument/2006/relationships/hyperlink" Target="https://loginchurch.vercel.app/hyunkyu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