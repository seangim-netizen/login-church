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⛪ 로그인처치 성경통독클럽 안내 메시지 발송 가이드</w:t>
        <w:br/>
        <w:t>(37인 개별 초대 + 공통 가이드 분할형)</w:t>
      </w:r>
    </w:p>
    <w:p>
      <w:pPr>
        <w:pStyle w:val="Heading1"/>
      </w:pPr>
      <w:r>
        <w:t>1. [공통 발송] 전성도 공통 이용 가이드 (두 번째로 보낼 카톡)</w:t>
      </w:r>
    </w:p>
    <w:p>
      <w:r>
        <w:t>아래 상자 안의 전체 내용을 그대로 복사(Ctrl+C)하여 모든 성도님들께 공통으로 발송하시면 됩니다.</w:t>
        <w:br/>
      </w:r>
    </w:p>
    <w:p>
      <w:pPr>
        <w:ind w:left="300" w:right="300"/>
      </w:pPr>
      <w:r>
        <w:t>[⛪ 로그인처치 성경통독클럽 이용가이드]</w:t>
        <w:br/>
        <w:br/>
        <w:t>성도님들의 은혜로운 통독을 돕는 스마트 활용 팁입니다. (※ 먼저 발송된 '개인 링크'로 접속 후 이용해 주세요!)</w:t>
        <w:br/>
        <w:br/>
        <w:t>1. 핵심 편의 기능</w:t>
        <w:br/>
        <w:t>- 역본 전환: 개역개정·새번역·개역한글 변경 시 읽던 위치부터 자동 재생 및 하일라이트 유지</w:t>
        <w:br/>
        <w:t>- 구절 꾹 누르기: 말씀 복사</w:t>
        <w:br/>
        <w:t>- 구절 두 번 터치: 개인 묵상 메모 작성</w:t>
        <w:br/>
        <w:t>- 일기 쓰기: 줌 강의 나눔 및 예수동행일기 활용</w:t>
        <w:br/>
        <w:br/>
        <w:t>2. 홈 화면 아이콘(앱처럼) 추가 방법</w:t>
        <w:br/>
        <w:t>- 갤럭시(안드로이드): 인터넷 메뉴(⋮ 또는 ≡) ➔ [홈 화면에 추가]</w:t>
        <w:br/>
        <w:t>- 아이폰(iOS): 사파리 하단 공유 버튼(네모 화살표) ➔ [홈 화면에 추가]</w:t>
        <w:br/>
        <w:br/>
        <w:t>3. 블루투스 이어폰 이용 시 주의사항</w:t>
        <w:br/>
        <w:t>- 웹앱 특성상 에어팟 등 이어폰 연결 해제 시 즉각 정지되며 스피커로 소리가 흘러나오지 않도록 안전 조치되어 있습니다.</w:t>
        <w:br/>
        <w:br/>
        <w:t>4. 데이터 걱정 없는 오프라인 통독</w:t>
        <w:br/>
        <w:t>- 최초 1회 접속 시 데이터가 자동 저장됩니다.</w:t>
        <w:br/>
        <w:t>- 홈 화면 아이콘으로 접속하시면 비행기 모드나 인터넷이 안 되는 곳에서도 끊김 없이 통독이 가능합니다.</w:t>
        <w:br/>
        <w:br/>
        <w:t xml:space="preserve">💬 문의 사항 </w:t>
        <w:br/>
        <w:t>사용 중 불편하시거나 궁금한 점이 있으시면 언제든지 김시웅 권사에게 연락해 주세요.</w:t>
      </w:r>
    </w:p>
    <w:p>
      <w:pPr>
        <w:pStyle w:val="Heading1"/>
      </w:pPr>
      <w:r>
        <w:t>2. [개별 발송] 성도 37인 개별 초대 메시지 (첫 번째로 보낼 카톡)</w:t>
      </w:r>
    </w:p>
    <w:p>
      <w:r>
        <w:rPr>
          <w:b/>
          <w:sz w:val="22"/>
        </w:rPr>
        <w:t>■ [1] 김경면 권사 초대 메시지</w:t>
      </w:r>
    </w:p>
    <w:p>
      <w:pPr>
        <w:ind w:left="200"/>
      </w:pPr>
      <w:r>
        <w:t>샬롬, 김경면 권사님!</w:t>
        <w:br/>
        <w:t>김경면님의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김경면 권사 전용 성경통독앱 링크:</w:t>
        <w:br/>
        <w:t>https://loginchurch.vercel.app/kyungmyun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[2] 김단비 성도 초대 메시지</w:t>
      </w:r>
    </w:p>
    <w:p>
      <w:pPr>
        <w:ind w:left="200"/>
      </w:pPr>
      <w:r>
        <w:t>샬롬, 김단비 성도님!</w:t>
        <w:br/>
        <w:t>김단비님의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김단비 성도 전용 성경통독앱 링크:</w:t>
        <w:br/>
        <w:t>https://loginchurch.vercel.app/danbi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[3] 김리혜 성도 초대 메시지</w:t>
      </w:r>
    </w:p>
    <w:p>
      <w:pPr>
        <w:ind w:left="200"/>
      </w:pPr>
      <w:r>
        <w:t>샬롬, 김리혜 성도님!</w:t>
        <w:br/>
        <w:t>김리혜님의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김리혜 성도 전용 성경통독앱 링크:</w:t>
        <w:br/>
        <w:t>https://loginchurch.vercel.app/rihye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[4] 김명옥 집사 초대 메시지</w:t>
      </w:r>
    </w:p>
    <w:p>
      <w:pPr>
        <w:ind w:left="200"/>
      </w:pPr>
      <w:r>
        <w:t>샬롬, 김명옥 집사님!</w:t>
        <w:br/>
        <w:t>김명옥님의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김명옥 집사 전용 성경통독앱 링크:</w:t>
        <w:br/>
        <w:t>https://loginchurch.vercel.app/myungok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[5] 김소희 집사 초대 메시지</w:t>
      </w:r>
    </w:p>
    <w:p>
      <w:pPr>
        <w:ind w:left="200"/>
      </w:pPr>
      <w:r>
        <w:t>샬롬, 김소희 집사님!</w:t>
        <w:br/>
        <w:t>김소희님의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김소희 집사 전용 성경통독앱 링크:</w:t>
        <w:br/>
        <w:t>https://loginchurch.vercel.app/sohee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[6] 김순희 집사 초대 메시지</w:t>
      </w:r>
    </w:p>
    <w:p>
      <w:pPr>
        <w:ind w:left="200"/>
      </w:pPr>
      <w:r>
        <w:t>샬롬, 김순희 집사님!</w:t>
        <w:br/>
        <w:t>김순희님의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김순희 집사 전용 성경통독앱 링크:</w:t>
        <w:br/>
        <w:t>https://loginchurch.vercel.app/kimsunhee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[7] 김시웅 권사 초대 메시지</w:t>
      </w:r>
    </w:p>
    <w:p>
      <w:pPr>
        <w:ind w:left="200"/>
      </w:pPr>
      <w:r>
        <w:t>샬롬, 김시웅 권사님!</w:t>
        <w:br/>
        <w:t>김시웅님의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김시웅 권사 전용 성경통독앱 링크:</w:t>
        <w:br/>
        <w:t>https://loginchurch.vercel.app/siwoong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[8] 김은정 권사 초대 메시지</w:t>
      </w:r>
    </w:p>
    <w:p>
      <w:pPr>
        <w:ind w:left="200"/>
      </w:pPr>
      <w:r>
        <w:t>샬롬, 김은정 권사님!</w:t>
        <w:br/>
        <w:t>김은정님의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김은정 권사 전용 성경통독앱 링크:</w:t>
        <w:br/>
        <w:t>https://loginchurch.vercel.app/eunjung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[9] 김준태 성도 초대 메시지</w:t>
      </w:r>
    </w:p>
    <w:p>
      <w:pPr>
        <w:ind w:left="200"/>
      </w:pPr>
      <w:r>
        <w:t>샬롬, 김준태 성도님!</w:t>
        <w:br/>
        <w:t>김준태님의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김준태 성도 전용 성경통독앱 링크:</w:t>
        <w:br/>
        <w:t>https://loginchurch.vercel.app/juntae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[10] 김지윤 권사 초대 메시지</w:t>
      </w:r>
    </w:p>
    <w:p>
      <w:pPr>
        <w:ind w:left="200"/>
      </w:pPr>
      <w:r>
        <w:t>샬롬, 김지윤 권사님!</w:t>
        <w:br/>
        <w:t>김지윤님의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김지윤 권사 전용 성경통독앱 링크:</w:t>
        <w:br/>
        <w:t>https://loginchurch.vercel.app/jiyoon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[11] 김진영 권사 초대 메시지</w:t>
      </w:r>
    </w:p>
    <w:p>
      <w:pPr>
        <w:ind w:left="200"/>
      </w:pPr>
      <w:r>
        <w:t>샬롬, 김진영 권사님!</w:t>
        <w:br/>
        <w:t>김진영님의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김진영 권사 전용 성경통독앱 링크:</w:t>
        <w:br/>
        <w:t>https://loginchurch.vercel.app/jinyoung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[12] 김태희 집사 초대 메시지</w:t>
      </w:r>
    </w:p>
    <w:p>
      <w:pPr>
        <w:ind w:left="200"/>
      </w:pPr>
      <w:r>
        <w:t>샬롬, 김태희 집사님!</w:t>
        <w:br/>
        <w:t>김태희님의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김태희 집사 전용 성경통독앱 링크:</w:t>
        <w:br/>
        <w:t>https://loginchurch.vercel.app/taehee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[13] 김혜경 성도 초대 메시지</w:t>
      </w:r>
    </w:p>
    <w:p>
      <w:pPr>
        <w:ind w:left="200"/>
      </w:pPr>
      <w:r>
        <w:t>샬롬, 김혜경 성도님!</w:t>
        <w:br/>
        <w:t>김혜경님의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김혜경 성도 전용 성경통독앱 링크:</w:t>
        <w:br/>
        <w:t>https://loginchurch.vercel.app/hyekyung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[14] 나정훈 권사 초대 메시지</w:t>
      </w:r>
    </w:p>
    <w:p>
      <w:pPr>
        <w:ind w:left="200"/>
      </w:pPr>
      <w:r>
        <w:t>샬롬, 나정훈 권사님!</w:t>
        <w:br/>
        <w:t>나정훈님의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나정훈 권사 전용 성경통독앱 링크:</w:t>
        <w:br/>
        <w:t>https://loginchurch.vercel.app/junghoon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[15] 마은경 집사 초대 메시지</w:t>
      </w:r>
    </w:p>
    <w:p>
      <w:pPr>
        <w:ind w:left="200"/>
      </w:pPr>
      <w:r>
        <w:t>샬롬, 마은경 집사님!</w:t>
        <w:br/>
        <w:t>마은경님의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마은경 집사 전용 성경통독앱 링크:</w:t>
        <w:br/>
        <w:t>https://loginchurch.vercel.app/eunkyung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[16] 박지현 집사 초대 메시지</w:t>
      </w:r>
    </w:p>
    <w:p>
      <w:pPr>
        <w:ind w:left="200"/>
      </w:pPr>
      <w:r>
        <w:t>샬롬, 박지현 집사님!</w:t>
        <w:br/>
        <w:t>박지현님의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박지현 집사 전용 성경통독앱 링크:</w:t>
        <w:br/>
        <w:t>https://loginchurch.vercel.app/jihyun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[17] 박현자 집사 초대 메시지</w:t>
      </w:r>
    </w:p>
    <w:p>
      <w:pPr>
        <w:ind w:left="200"/>
      </w:pPr>
      <w:r>
        <w:t>샬롬, 박현자 집사님!</w:t>
        <w:br/>
        <w:t>박현자님의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박현자 집사 전용 성경통독앱 링크:</w:t>
        <w:br/>
        <w:t>https://loginchurch.vercel.app/Elaine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[18] 서주희 성도 초대 메시지</w:t>
      </w:r>
    </w:p>
    <w:p>
      <w:pPr>
        <w:ind w:left="200"/>
      </w:pPr>
      <w:r>
        <w:t>샬롬, 서주희 성도님!</w:t>
        <w:br/>
        <w:t>서주희님의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서주희 성도 전용 성경통독앱 링크:</w:t>
        <w:br/>
        <w:t>https://loginchurch.vercel.app/juhee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[19] 성경은 집사 초대 메시지</w:t>
      </w:r>
    </w:p>
    <w:p>
      <w:pPr>
        <w:ind w:left="200"/>
      </w:pPr>
      <w:r>
        <w:t>샬롬, 성경은 집사님!</w:t>
        <w:br/>
        <w:t>성경은님의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성경은 집사 전용 성경통독앱 링크:</w:t>
        <w:br/>
        <w:t>https://loginchurch.vercel.app/kyungeun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[20] 성한나 집사 초대 메시지</w:t>
      </w:r>
    </w:p>
    <w:p>
      <w:pPr>
        <w:ind w:left="200"/>
      </w:pPr>
      <w:r>
        <w:t>샬롬, 성한나 집사님!</w:t>
        <w:br/>
        <w:t>성한나님의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성한나 집사 전용 성경통독앱 링크:</w:t>
        <w:br/>
        <w:t>https://loginchurch.vercel.app/hanna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[21] 손수현 성도 초대 메시지</w:t>
      </w:r>
    </w:p>
    <w:p>
      <w:pPr>
        <w:ind w:left="200"/>
      </w:pPr>
      <w:r>
        <w:t>샬롬, 손수현 성도님!</w:t>
        <w:br/>
        <w:t>손수현님의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손수현 성도 전용 성경통독앱 링크:</w:t>
        <w:br/>
        <w:t>https://loginchurch.vercel.app/suhyun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[22] 심은혜 성도 초대 메시지</w:t>
      </w:r>
    </w:p>
    <w:p>
      <w:pPr>
        <w:ind w:left="200"/>
      </w:pPr>
      <w:r>
        <w:t>샬롬, 심은혜 성도님!</w:t>
        <w:br/>
        <w:t>심은혜님의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심은혜 성도 전용 성경통독앱 링크:</w:t>
        <w:br/>
        <w:t>https://loginchurch.vercel.app/eunhye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[23] 안성희 권사 초대 메시지</w:t>
      </w:r>
    </w:p>
    <w:p>
      <w:pPr>
        <w:ind w:left="200"/>
      </w:pPr>
      <w:r>
        <w:t>샬롬, 안성희 권사님!</w:t>
        <w:br/>
        <w:t>안성희님의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안성희 권사 전용 성경통독앱 링크:</w:t>
        <w:br/>
        <w:t>https://loginchurch.vercel.app/sunghee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[24] 윤정희 성도 초대 메시지</w:t>
      </w:r>
    </w:p>
    <w:p>
      <w:pPr>
        <w:ind w:left="200"/>
      </w:pPr>
      <w:r>
        <w:t>샬롬, 윤정희 성도님!</w:t>
        <w:br/>
        <w:t>윤정희님의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윤정희 성도 전용 성경통독앱 링크:</w:t>
        <w:br/>
        <w:t>https://loginchurch.vercel.app/junghee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[25] 윤혜진 성도 초대 메시지</w:t>
      </w:r>
    </w:p>
    <w:p>
      <w:pPr>
        <w:ind w:left="200"/>
      </w:pPr>
      <w:r>
        <w:t>샬롬, 윤혜진 성도님!</w:t>
        <w:br/>
        <w:t>윤혜진님의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윤혜진 성도 전용 성경통독앱 링크:</w:t>
        <w:br/>
        <w:t>https://loginchurch.vercel.app/hyejin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[26] 이성아 집사 초대 메시지</w:t>
      </w:r>
    </w:p>
    <w:p>
      <w:pPr>
        <w:ind w:left="200"/>
      </w:pPr>
      <w:r>
        <w:t>샬롬, 이성아 집사님!</w:t>
        <w:br/>
        <w:t>이성아님의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이성아 집사 전용 성경통독앱 링크:</w:t>
        <w:br/>
        <w:t>https://loginchurch.vercel.app/sunga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[27] 이수진 권사 초대 메시지</w:t>
      </w:r>
    </w:p>
    <w:p>
      <w:pPr>
        <w:ind w:left="200"/>
      </w:pPr>
      <w:r>
        <w:t>샬롬, 이수진 권사님!</w:t>
        <w:br/>
        <w:t>이수진님의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이수진 권사 전용 성경통독앱 링크:</w:t>
        <w:br/>
        <w:t>https://loginchurch.vercel.app/soojin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[28] 이은아 집사 초대 메시지</w:t>
      </w:r>
    </w:p>
    <w:p>
      <w:pPr>
        <w:ind w:left="200"/>
      </w:pPr>
      <w:r>
        <w:t>샬롬, 이은아 집사님!</w:t>
        <w:br/>
        <w:t>이은아님의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이은아 집사 전용 성경통독앱 링크:</w:t>
        <w:br/>
        <w:t>https://loginchurch.vercel.app/Eunah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[29] 이지선 집사 초대 메시지</w:t>
      </w:r>
    </w:p>
    <w:p>
      <w:pPr>
        <w:ind w:left="200"/>
      </w:pPr>
      <w:r>
        <w:t>샬롬, 이지선 집사님!</w:t>
        <w:br/>
        <w:t>이지선님의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이지선 집사 전용 성경통독앱 링크:</w:t>
        <w:br/>
        <w:t>https://loginchurch.vercel.app/ezsun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[30] 임금님 집사 초대 메시지</w:t>
      </w:r>
    </w:p>
    <w:p>
      <w:pPr>
        <w:ind w:left="200"/>
      </w:pPr>
      <w:r>
        <w:t>샬롬, 임금님 집사님!</w:t>
        <w:br/>
        <w:t>임금님님의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임금님 집사 전용 성경통독앱 링크:</w:t>
        <w:br/>
        <w:t>https://loginchurch.vercel.app/geumnim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[31] 임혜인 사모 초대 메시지</w:t>
      </w:r>
    </w:p>
    <w:p>
      <w:pPr>
        <w:ind w:left="200"/>
      </w:pPr>
      <w:r>
        <w:t>샬롬, 임혜인 사모님!</w:t>
        <w:br/>
        <w:t>임혜인님의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임혜인 사모 전용 성경통독앱 링크:</w:t>
        <w:br/>
        <w:t>https://loginchurch.vercel.app/hyein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[32] 장성주 집사 초대 메시지</w:t>
      </w:r>
    </w:p>
    <w:p>
      <w:pPr>
        <w:ind w:left="200"/>
      </w:pPr>
      <w:r>
        <w:t>샬롬, 장성주 집사님!</w:t>
        <w:br/>
        <w:t>장성주님의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장성주 집사 전용 성경통독앱 링크:</w:t>
        <w:br/>
        <w:t>https://loginchurch.vercel.app/sungju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[33] 장예주 성도 초대 메시지</w:t>
      </w:r>
    </w:p>
    <w:p>
      <w:pPr>
        <w:ind w:left="200"/>
      </w:pPr>
      <w:r>
        <w:t>샬롬, 장예주 성도님!</w:t>
        <w:br/>
        <w:t>장예주님의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장예주 성도 전용 성경통독앱 링크:</w:t>
        <w:br/>
        <w:t>https://loginchurch.vercel.app/yeju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[34] 조성환 권사 초대 메시지</w:t>
      </w:r>
    </w:p>
    <w:p>
      <w:pPr>
        <w:ind w:left="200"/>
      </w:pPr>
      <w:r>
        <w:t>샬롬, 조성환 권사님!</w:t>
        <w:br/>
        <w:t>조성환님의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조성환 권사 전용 성경통독앱 링크:</w:t>
        <w:br/>
        <w:t>https://loginchurch.vercel.app/sunghwan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[35] 조이 성도 초대 메시지</w:t>
      </w:r>
    </w:p>
    <w:p>
      <w:pPr>
        <w:ind w:left="200"/>
      </w:pPr>
      <w:r>
        <w:t>샬롬, 조이 성도님!</w:t>
        <w:br/>
        <w:t>조이님의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조이 성도 전용 성경통독앱 링크:</w:t>
        <w:br/>
        <w:t>https://loginchurch.vercel.app/joy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[36] 최지혜 집사 초대 메시지</w:t>
      </w:r>
    </w:p>
    <w:p>
      <w:pPr>
        <w:ind w:left="200"/>
      </w:pPr>
      <w:r>
        <w:t>샬롬, 최지혜 집사님!</w:t>
        <w:br/>
        <w:t>최지혜님의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최지혜 집사 전용 성경통독앱 링크:</w:t>
        <w:br/>
        <w:t>https://loginchurch.vercel.app/jihye</w:t>
        <w:br/>
        <w:br/>
        <w:t>"주의 말씀은 내 발에 등이요 내 길에 빛이니이다" (시편 119:105)</w:t>
        <w:br/>
      </w:r>
    </w:p>
    <w:p>
      <w:r>
        <w:rPr>
          <w:b/>
          <w:sz w:val="22"/>
        </w:rPr>
        <w:t>■ [37] 최현경 권사 초대 메시지</w:t>
      </w:r>
    </w:p>
    <w:p>
      <w:pPr>
        <w:ind w:left="200"/>
      </w:pPr>
      <w:r>
        <w:t>샬롬, 최현경 권사님!</w:t>
        <w:br/>
        <w:t>최현경님의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최현경 권사 전용 성경통독앱 링크:</w:t>
        <w:br/>
        <w:t>https://loginchurch.vercel.app/hyunkyung</w:t>
        <w:br/>
        <w:br/>
        <w:t>"주의 말씀은 내 발에 등이요 내 길에 빛이니이다" (시편 119:105)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