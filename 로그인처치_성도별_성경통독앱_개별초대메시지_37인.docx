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⛪ 로그인처치 성도별 성경통독앱 개별 초대 메시지 (37인 발송용)</w:t>
      </w:r>
    </w:p>
    <w:p>
      <w:r>
        <w:t>본 문서는 공통 가이드를 제외한 오직 성도님들께 1단계로 발송할 개별 초대 카톡 메시지만 수록한 문서입니다.</w:t>
        <w:br/>
      </w:r>
    </w:p>
    <w:p>
      <w:r>
        <w:rPr>
          <w:b/>
          <w:sz w:val="24"/>
        </w:rPr>
        <w:t>2. [개별 발송] 성도 37인 개별 초대 메시지 (첫 번째로 보낼 카톡)</w:t>
      </w:r>
    </w:p>
    <w:p>
      <w:r>
        <w:rPr>
          <w:b/>
          <w:sz w:val="22"/>
        </w:rPr>
        <w:t>■ [1] 김경면 권사 초대 메시지</w:t>
      </w:r>
    </w:p>
    <w:p>
      <w:pPr>
        <w:spacing w:after="240"/>
        <w:ind w:left="200"/>
      </w:pPr>
      <w:r>
        <w:t>샬롬, 김경면 권사님!</w:t>
        <w:br/>
        <w:t>김경면님의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김경면 권사 전용 성경통독앱 링크:</w:t>
        <w:br/>
        <w:t>https://loginchurch.vercel.app/kyungmyun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[2] 김단비 성도 초대 메시지</w:t>
      </w:r>
    </w:p>
    <w:p>
      <w:pPr>
        <w:spacing w:after="240"/>
        <w:ind w:left="200"/>
      </w:pPr>
      <w:r>
        <w:t>샬롬, 김단비 성도님!</w:t>
        <w:br/>
        <w:t>김단비님의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김단비 성도 전용 성경통독앱 링크:</w:t>
        <w:br/>
        <w:t>https://loginchurch.vercel.app/danbi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[3] 김리혜 성도 초대 메시지</w:t>
      </w:r>
    </w:p>
    <w:p>
      <w:pPr>
        <w:spacing w:after="240"/>
        <w:ind w:left="200"/>
      </w:pPr>
      <w:r>
        <w:t>샬롬, 김리혜 성도님!</w:t>
        <w:br/>
        <w:t>김리혜님의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김리혜 성도 전용 성경통독앱 링크:</w:t>
        <w:br/>
        <w:t>https://loginchurch.vercel.app/rihye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[4] 김명옥 집사 초대 메시지</w:t>
      </w:r>
    </w:p>
    <w:p>
      <w:pPr>
        <w:spacing w:after="240"/>
        <w:ind w:left="200"/>
      </w:pPr>
      <w:r>
        <w:t>샬롬, 김명옥 집사님!</w:t>
        <w:br/>
        <w:t>김명옥님의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김명옥 집사 전용 성경통독앱 링크:</w:t>
        <w:br/>
        <w:t>https://loginchurch.vercel.app/myungok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[5] 김소희 집사 초대 메시지</w:t>
      </w:r>
    </w:p>
    <w:p>
      <w:pPr>
        <w:spacing w:after="240"/>
        <w:ind w:left="200"/>
      </w:pPr>
      <w:r>
        <w:t>샬롬, 김소희 집사님!</w:t>
        <w:br/>
        <w:t>김소희님의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김소희 집사 전용 성경통독앱 링크:</w:t>
        <w:br/>
        <w:t>https://loginchurch.vercel.app/sohee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[6] 김순희 집사 초대 메시지</w:t>
      </w:r>
    </w:p>
    <w:p>
      <w:pPr>
        <w:spacing w:after="240"/>
        <w:ind w:left="200"/>
      </w:pPr>
      <w:r>
        <w:t>샬롬, 김순희 집사님!</w:t>
        <w:br/>
        <w:t>김순희님의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김순희 집사 전용 성경통독앱 링크:</w:t>
        <w:br/>
        <w:t>https://loginchurch.vercel.app/kimsunhee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[7] 김시웅 권사 초대 메시지</w:t>
      </w:r>
    </w:p>
    <w:p>
      <w:pPr>
        <w:spacing w:after="240"/>
        <w:ind w:left="200"/>
      </w:pPr>
      <w:r>
        <w:t>샬롬, 김시웅 권사님!</w:t>
        <w:br/>
        <w:t>김시웅님의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김시웅 권사 전용 성경통독앱 링크:</w:t>
        <w:br/>
        <w:t>https://loginchurch.vercel.app/siwoong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[8] 김은정 권사 초대 메시지</w:t>
      </w:r>
    </w:p>
    <w:p>
      <w:pPr>
        <w:spacing w:after="240"/>
        <w:ind w:left="200"/>
      </w:pPr>
      <w:r>
        <w:t>샬롬, 김은정 권사님!</w:t>
        <w:br/>
        <w:t>김은정님의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김은정 권사 전용 성경통독앱 링크:</w:t>
        <w:br/>
        <w:t>https://loginchurch.vercel.app/eunjung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[9] 김준태 성도 초대 메시지</w:t>
      </w:r>
    </w:p>
    <w:p>
      <w:pPr>
        <w:spacing w:after="240"/>
        <w:ind w:left="200"/>
      </w:pPr>
      <w:r>
        <w:t>샬롬, 김준태 성도님!</w:t>
        <w:br/>
        <w:t>김준태님의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김준태 성도 전용 성경통독앱 링크:</w:t>
        <w:br/>
        <w:t>https://loginchurch.vercel.app/juntae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[10] 김지윤 권사 초대 메시지</w:t>
      </w:r>
    </w:p>
    <w:p>
      <w:pPr>
        <w:spacing w:after="240"/>
        <w:ind w:left="200"/>
      </w:pPr>
      <w:r>
        <w:t>샬롬, 김지윤 권사님!</w:t>
        <w:br/>
        <w:t>김지윤님의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김지윤 권사 전용 성경통독앱 링크:</w:t>
        <w:br/>
        <w:t>https://loginchurch.vercel.app/jiyoon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[11] 김진영 권사 초대 메시지</w:t>
      </w:r>
    </w:p>
    <w:p>
      <w:pPr>
        <w:spacing w:after="240"/>
        <w:ind w:left="200"/>
      </w:pPr>
      <w:r>
        <w:t>샬롬, 김진영 권사님!</w:t>
        <w:br/>
        <w:t>김진영님의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김진영 권사 전용 성경통독앱 링크:</w:t>
        <w:br/>
        <w:t>https://loginchurch.vercel.app/jinyoung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[12] 김태희 집사 초대 메시지</w:t>
      </w:r>
    </w:p>
    <w:p>
      <w:pPr>
        <w:spacing w:after="240"/>
        <w:ind w:left="200"/>
      </w:pPr>
      <w:r>
        <w:t>샬롬, 김태희 집사님!</w:t>
        <w:br/>
        <w:t>김태희님의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김태희 집사 전용 성경통독앱 링크:</w:t>
        <w:br/>
        <w:t>https://loginchurch.vercel.app/taehee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[13] 김혜경 성도 초대 메시지</w:t>
      </w:r>
    </w:p>
    <w:p>
      <w:pPr>
        <w:spacing w:after="240"/>
        <w:ind w:left="200"/>
      </w:pPr>
      <w:r>
        <w:t>샬롬, 김혜경 성도님!</w:t>
        <w:br/>
        <w:t>김혜경님의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김혜경 성도 전용 성경통독앱 링크:</w:t>
        <w:br/>
        <w:t>https://loginchurch.vercel.app/hyekyung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[14] 나정훈 권사 초대 메시지</w:t>
      </w:r>
    </w:p>
    <w:p>
      <w:pPr>
        <w:spacing w:after="240"/>
        <w:ind w:left="200"/>
      </w:pPr>
      <w:r>
        <w:t>샬롬, 나정훈 권사님!</w:t>
        <w:br/>
        <w:t>나정훈님의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나정훈 권사 전용 성경통독앱 링크:</w:t>
        <w:br/>
        <w:t>https://loginchurch.vercel.app/junghoon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[15] 마은경 집사 초대 메시지</w:t>
      </w:r>
    </w:p>
    <w:p>
      <w:pPr>
        <w:spacing w:after="240"/>
        <w:ind w:left="200"/>
      </w:pPr>
      <w:r>
        <w:t>샬롬, 마은경 집사님!</w:t>
        <w:br/>
        <w:t>마은경님의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마은경 집사 전용 성경통독앱 링크:</w:t>
        <w:br/>
        <w:t>https://loginchurch.vercel.app/eunkyung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[16] 박지현 집사 초대 메시지</w:t>
      </w:r>
    </w:p>
    <w:p>
      <w:pPr>
        <w:spacing w:after="240"/>
        <w:ind w:left="200"/>
      </w:pPr>
      <w:r>
        <w:t>샬롬, 박지현 집사님!</w:t>
        <w:br/>
        <w:t>박지현님의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박지현 집사 전용 성경통독앱 링크:</w:t>
        <w:br/>
        <w:t>https://loginchurch.vercel.app/jihyun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[17] 박현자 집사 초대 메시지</w:t>
      </w:r>
    </w:p>
    <w:p>
      <w:pPr>
        <w:spacing w:after="240"/>
        <w:ind w:left="200"/>
      </w:pPr>
      <w:r>
        <w:t>샬롬, 박현자 집사님!</w:t>
        <w:br/>
        <w:t>박현자님의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박현자 집사 전용 성경통독앱 링크:</w:t>
        <w:br/>
        <w:t>https://loginchurch.vercel.app/Elaine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[18] 서주희 성도 초대 메시지</w:t>
      </w:r>
    </w:p>
    <w:p>
      <w:pPr>
        <w:spacing w:after="240"/>
        <w:ind w:left="200"/>
      </w:pPr>
      <w:r>
        <w:t>샬롬, 서주희 성도님!</w:t>
        <w:br/>
        <w:t>서주희님의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서주희 성도 전용 성경통독앱 링크:</w:t>
        <w:br/>
        <w:t>https://loginchurch.vercel.app/juhee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[19] 성경은 집사 초대 메시지</w:t>
      </w:r>
    </w:p>
    <w:p>
      <w:pPr>
        <w:spacing w:after="240"/>
        <w:ind w:left="200"/>
      </w:pPr>
      <w:r>
        <w:t>샬롬, 성경은 집사님!</w:t>
        <w:br/>
        <w:t>성경은님의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성경은 집사 전용 성경통독앱 링크:</w:t>
        <w:br/>
        <w:t>https://loginchurch.vercel.app/kyungeun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[20] 성한나 집사 초대 메시지</w:t>
      </w:r>
    </w:p>
    <w:p>
      <w:pPr>
        <w:spacing w:after="240"/>
        <w:ind w:left="200"/>
      </w:pPr>
      <w:r>
        <w:t>샬롬, 성한나 집사님!</w:t>
        <w:br/>
        <w:t>성한나님의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성한나 집사 전용 성경통독앱 링크:</w:t>
        <w:br/>
        <w:t>https://loginchurch.vercel.app/hanna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[21] 손수현 성도 초대 메시지</w:t>
      </w:r>
    </w:p>
    <w:p>
      <w:pPr>
        <w:spacing w:after="240"/>
        <w:ind w:left="200"/>
      </w:pPr>
      <w:r>
        <w:t>샬롬, 손수현 성도님!</w:t>
        <w:br/>
        <w:t>손수현님의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손수현 성도 전용 성경통독앱 링크:</w:t>
        <w:br/>
        <w:t>https://loginchurch.vercel.app/suhyun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[22] 심은혜 성도 초대 메시지</w:t>
      </w:r>
    </w:p>
    <w:p>
      <w:pPr>
        <w:spacing w:after="240"/>
        <w:ind w:left="200"/>
      </w:pPr>
      <w:r>
        <w:t>샬롬, 심은혜 성도님!</w:t>
        <w:br/>
        <w:t>심은혜님의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심은혜 성도 전용 성경통독앱 링크:</w:t>
        <w:br/>
        <w:t>https://loginchurch.vercel.app/eunhye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[23] 안성희 권사 초대 메시지</w:t>
      </w:r>
    </w:p>
    <w:p>
      <w:pPr>
        <w:spacing w:after="240"/>
        <w:ind w:left="200"/>
      </w:pPr>
      <w:r>
        <w:t>샬롬, 안성희 권사님!</w:t>
        <w:br/>
        <w:t>안성희님의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안성희 권사 전용 성경통독앱 링크:</w:t>
        <w:br/>
        <w:t>https://loginchurch.vercel.app/sunghee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[24] 윤정희 성도 초대 메시지</w:t>
      </w:r>
    </w:p>
    <w:p>
      <w:pPr>
        <w:spacing w:after="240"/>
        <w:ind w:left="200"/>
      </w:pPr>
      <w:r>
        <w:t>샬롬, 윤정희 성도님!</w:t>
        <w:br/>
        <w:t>윤정희님의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윤정희 성도 전용 성경통독앱 링크:</w:t>
        <w:br/>
        <w:t>https://loginchurch.vercel.app/junghee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[25] 윤혜진 성도 초대 메시지</w:t>
      </w:r>
    </w:p>
    <w:p>
      <w:pPr>
        <w:spacing w:after="240"/>
        <w:ind w:left="200"/>
      </w:pPr>
      <w:r>
        <w:t>샬롬, 윤혜진 성도님!</w:t>
        <w:br/>
        <w:t>윤혜진님의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윤혜진 성도 전용 성경통독앱 링크:</w:t>
        <w:br/>
        <w:t>https://loginchurch.vercel.app/hyejin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[26] 이성아 집사 초대 메시지</w:t>
      </w:r>
    </w:p>
    <w:p>
      <w:pPr>
        <w:spacing w:after="240"/>
        <w:ind w:left="200"/>
      </w:pPr>
      <w:r>
        <w:t>샬롬, 이성아 집사님!</w:t>
        <w:br/>
        <w:t>이성아님의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이성아 집사 전용 성경통독앱 링크:</w:t>
        <w:br/>
        <w:t>https://loginchurch.vercel.app/sunga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[27] 이수진 권사 초대 메시지</w:t>
      </w:r>
    </w:p>
    <w:p>
      <w:pPr>
        <w:spacing w:after="240"/>
        <w:ind w:left="200"/>
      </w:pPr>
      <w:r>
        <w:t>샬롬, 이수진 권사님!</w:t>
        <w:br/>
        <w:t>이수진님의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이수진 권사 전용 성경통독앱 링크:</w:t>
        <w:br/>
        <w:t>https://loginchurch.vercel.app/soojin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[28] 이은아 집사 초대 메시지</w:t>
      </w:r>
    </w:p>
    <w:p>
      <w:pPr>
        <w:spacing w:after="240"/>
        <w:ind w:left="200"/>
      </w:pPr>
      <w:r>
        <w:t>샬롬, 이은아 집사님!</w:t>
        <w:br/>
        <w:t>이은아님의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이은아 집사 전용 성경통독앱 링크:</w:t>
        <w:br/>
        <w:t>https://loginchurch.vercel.app/Eunah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[29] 이지선 집사 초대 메시지</w:t>
      </w:r>
    </w:p>
    <w:p>
      <w:pPr>
        <w:spacing w:after="240"/>
        <w:ind w:left="200"/>
      </w:pPr>
      <w:r>
        <w:t>샬롬, 이지선 집사님!</w:t>
        <w:br/>
        <w:t>이지선님의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이지선 집사 전용 성경통독앱 링크:</w:t>
        <w:br/>
        <w:t>https://loginchurch.vercel.app/ezsun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[30] 임금님 집사 초대 메시지</w:t>
      </w:r>
    </w:p>
    <w:p>
      <w:pPr>
        <w:spacing w:after="240"/>
        <w:ind w:left="200"/>
      </w:pPr>
      <w:r>
        <w:t>샬롬, 임금님 집사님!</w:t>
        <w:br/>
        <w:t>임금님님의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임금님 집사 전용 성경통독앱 링크:</w:t>
        <w:br/>
        <w:t>https://loginchurch.vercel.app/geumnim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[31] 임혜인 사모 초대 메시지</w:t>
      </w:r>
    </w:p>
    <w:p>
      <w:pPr>
        <w:spacing w:after="240"/>
        <w:ind w:left="200"/>
      </w:pPr>
      <w:r>
        <w:t>샬롬, 임혜인 사모님!</w:t>
        <w:br/>
        <w:t>임혜인님의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임혜인 사모 전용 성경통독앱 링크:</w:t>
        <w:br/>
        <w:t>https://loginchurch.vercel.app/hyein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[32] 장성주 집사 초대 메시지</w:t>
      </w:r>
    </w:p>
    <w:p>
      <w:pPr>
        <w:spacing w:after="240"/>
        <w:ind w:left="200"/>
      </w:pPr>
      <w:r>
        <w:t>샬롬, 장성주 집사님!</w:t>
        <w:br/>
        <w:t>장성주님의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장성주 집사 전용 성경통독앱 링크:</w:t>
        <w:br/>
        <w:t>https://loginchurch.vercel.app/sungju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[33] 장예주 성도 초대 메시지</w:t>
      </w:r>
    </w:p>
    <w:p>
      <w:pPr>
        <w:spacing w:after="240"/>
        <w:ind w:left="200"/>
      </w:pPr>
      <w:r>
        <w:t>샬롬, 장예주 성도님!</w:t>
        <w:br/>
        <w:t>장예주님의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장예주 성도 전용 성경통독앱 링크:</w:t>
        <w:br/>
        <w:t>https://loginchurch.vercel.app/yeju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[34] 조성환 권사 초대 메시지</w:t>
      </w:r>
    </w:p>
    <w:p>
      <w:pPr>
        <w:spacing w:after="240"/>
        <w:ind w:left="200"/>
      </w:pPr>
      <w:r>
        <w:t>샬롬, 조성환 권사님!</w:t>
        <w:br/>
        <w:t>조성환님의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조성환 권사 전용 성경통독앱 링크:</w:t>
        <w:br/>
        <w:t>https://loginchurch.vercel.app/sunghwan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[35] 조이 성도 초대 메시지</w:t>
      </w:r>
    </w:p>
    <w:p>
      <w:pPr>
        <w:spacing w:after="240"/>
        <w:ind w:left="200"/>
      </w:pPr>
      <w:r>
        <w:t>샬롬, 조이 성도님!</w:t>
        <w:br/>
        <w:t>조이님의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조이 성도 전용 성경통독앱 링크:</w:t>
        <w:br/>
        <w:t>https://loginchurch.vercel.app/joy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[36] 최지혜 집사 초대 메시지</w:t>
      </w:r>
    </w:p>
    <w:p>
      <w:pPr>
        <w:spacing w:after="240"/>
        <w:ind w:left="200"/>
      </w:pPr>
      <w:r>
        <w:t>샬롬, 최지혜 집사님!</w:t>
        <w:br/>
        <w:t>최지혜님의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최지혜 집사 전용 성경통독앱 링크:</w:t>
        <w:br/>
        <w:t>https://loginchurch.vercel.app/jihye</w:t>
        <w:br/>
        <w:br/>
        <w:t>"주의 말씀은 내 발에 등이요 내 길에 빛이니이다" (시편 119:105)</w:t>
      </w:r>
    </w:p>
    <w:p>
      <w:r>
        <w:rPr>
          <w:b/>
          <w:sz w:val="22"/>
        </w:rPr>
        <w:t>■ [37] 최현경 권사 초대 메시지</w:t>
      </w:r>
    </w:p>
    <w:p>
      <w:pPr>
        <w:spacing w:after="240"/>
        <w:ind w:left="200"/>
      </w:pPr>
      <w:r>
        <w:t>샬롬, 최현경 권사님!</w:t>
        <w:br/>
        <w:t>최현경님의 말씀 통독 여정을 돕기 위한 전용 '성경통독앱'이 개설되었습니다.</w:t>
        <w:br/>
        <w:t>아래 전용 링크를 클릭하시고 스마트폰 홈 화면에 아이콘(바로가기)으로 추가하시면 매일 책갈피처럼 아주 편리하게 이용하실 수 있습니다.</w:t>
        <w:br/>
        <w:br/>
        <w:t>▶ 최현경 권사 전용 성경통독앱 링크:</w:t>
        <w:br/>
        <w:t>https://loginchurch.vercel.app/hyunkyung</w:t>
        <w:br/>
        <w:br/>
        <w:t>"주의 말씀은 내 발에 등이요 내 길에 빛이니이다" (시편 119:105)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